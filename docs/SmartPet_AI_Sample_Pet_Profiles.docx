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439B" w14:textId="77777777" w:rsidR="008910CF" w:rsidRDefault="00000000">
      <w:pPr>
        <w:pStyle w:val="Heading1"/>
        <w:jc w:val="center"/>
      </w:pPr>
      <w:r>
        <w:t>SmartPet AI - Sample Pet Profiles (V1)</w:t>
      </w:r>
    </w:p>
    <w:p w14:paraId="4B2A6BD2" w14:textId="77777777" w:rsidR="008910CF" w:rsidRDefault="00000000">
      <w:r>
        <w:t>This document contains structured sample pet profile data for testing the SmartPet AI RAG chatbot workflow and retrieval system.</w:t>
      </w:r>
    </w:p>
    <w:p w14:paraId="35774150" w14:textId="77777777" w:rsidR="008910CF" w:rsidRDefault="00000000">
      <w:pPr>
        <w:pStyle w:val="Heading2"/>
      </w:pPr>
      <w:r>
        <w:t>Pet Profile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10CF" w14:paraId="5279A50B" w14:textId="77777777">
        <w:tc>
          <w:tcPr>
            <w:tcW w:w="4320" w:type="dxa"/>
          </w:tcPr>
          <w:p w14:paraId="3B1174BA" w14:textId="77777777" w:rsidR="008910CF" w:rsidRDefault="00000000">
            <w:r>
              <w:t>Name</w:t>
            </w:r>
          </w:p>
        </w:tc>
        <w:tc>
          <w:tcPr>
            <w:tcW w:w="4320" w:type="dxa"/>
          </w:tcPr>
          <w:p w14:paraId="27B7D52B" w14:textId="77777777" w:rsidR="008910CF" w:rsidRDefault="00000000">
            <w:r>
              <w:t>Rex</w:t>
            </w:r>
          </w:p>
        </w:tc>
      </w:tr>
      <w:tr w:rsidR="008910CF" w14:paraId="6808C5D4" w14:textId="77777777">
        <w:tc>
          <w:tcPr>
            <w:tcW w:w="4320" w:type="dxa"/>
          </w:tcPr>
          <w:p w14:paraId="1FBD6958" w14:textId="77777777" w:rsidR="008910CF" w:rsidRDefault="00000000">
            <w:r>
              <w:t>Species</w:t>
            </w:r>
          </w:p>
        </w:tc>
        <w:tc>
          <w:tcPr>
            <w:tcW w:w="4320" w:type="dxa"/>
          </w:tcPr>
          <w:p w14:paraId="407F2059" w14:textId="77777777" w:rsidR="008910CF" w:rsidRDefault="00000000">
            <w:r>
              <w:t>Dog</w:t>
            </w:r>
          </w:p>
        </w:tc>
      </w:tr>
      <w:tr w:rsidR="008910CF" w14:paraId="1E1C707B" w14:textId="77777777">
        <w:tc>
          <w:tcPr>
            <w:tcW w:w="4320" w:type="dxa"/>
          </w:tcPr>
          <w:p w14:paraId="339A4B81" w14:textId="77777777" w:rsidR="008910CF" w:rsidRDefault="00000000">
            <w:r>
              <w:t>Breed</w:t>
            </w:r>
          </w:p>
        </w:tc>
        <w:tc>
          <w:tcPr>
            <w:tcW w:w="4320" w:type="dxa"/>
          </w:tcPr>
          <w:p w14:paraId="414F6682" w14:textId="77777777" w:rsidR="008910CF" w:rsidRDefault="00000000">
            <w:r>
              <w:t>German Shepherd</w:t>
            </w:r>
          </w:p>
        </w:tc>
      </w:tr>
      <w:tr w:rsidR="008910CF" w14:paraId="5B7F873A" w14:textId="77777777">
        <w:tc>
          <w:tcPr>
            <w:tcW w:w="4320" w:type="dxa"/>
          </w:tcPr>
          <w:p w14:paraId="4413DDB3" w14:textId="77777777" w:rsidR="008910CF" w:rsidRDefault="00000000">
            <w:r>
              <w:t>Age</w:t>
            </w:r>
          </w:p>
        </w:tc>
        <w:tc>
          <w:tcPr>
            <w:tcW w:w="4320" w:type="dxa"/>
          </w:tcPr>
          <w:p w14:paraId="492CECA6" w14:textId="77777777" w:rsidR="008910CF" w:rsidRDefault="00000000">
            <w:r>
              <w:t>2 years</w:t>
            </w:r>
          </w:p>
        </w:tc>
      </w:tr>
      <w:tr w:rsidR="008910CF" w14:paraId="406DE08E" w14:textId="77777777">
        <w:tc>
          <w:tcPr>
            <w:tcW w:w="4320" w:type="dxa"/>
          </w:tcPr>
          <w:p w14:paraId="46739DA0" w14:textId="77777777" w:rsidR="008910CF" w:rsidRDefault="00000000">
            <w:r>
              <w:t>Weight</w:t>
            </w:r>
          </w:p>
        </w:tc>
        <w:tc>
          <w:tcPr>
            <w:tcW w:w="4320" w:type="dxa"/>
          </w:tcPr>
          <w:p w14:paraId="5C72EFFF" w14:textId="77777777" w:rsidR="008910CF" w:rsidRDefault="00000000">
            <w:r>
              <w:t>28 kg</w:t>
            </w:r>
          </w:p>
        </w:tc>
      </w:tr>
      <w:tr w:rsidR="008910CF" w14:paraId="26F7C514" w14:textId="77777777">
        <w:tc>
          <w:tcPr>
            <w:tcW w:w="4320" w:type="dxa"/>
          </w:tcPr>
          <w:p w14:paraId="524C7609" w14:textId="77777777" w:rsidR="008910CF" w:rsidRDefault="00000000">
            <w:r>
              <w:t>Allergies</w:t>
            </w:r>
          </w:p>
        </w:tc>
        <w:tc>
          <w:tcPr>
            <w:tcW w:w="4320" w:type="dxa"/>
          </w:tcPr>
          <w:p w14:paraId="5A5917ED" w14:textId="77777777" w:rsidR="008910CF" w:rsidRDefault="00000000">
            <w:r>
              <w:t>Chicken</w:t>
            </w:r>
          </w:p>
        </w:tc>
      </w:tr>
      <w:tr w:rsidR="008910CF" w14:paraId="659A1922" w14:textId="77777777">
        <w:tc>
          <w:tcPr>
            <w:tcW w:w="4320" w:type="dxa"/>
          </w:tcPr>
          <w:p w14:paraId="0A504BEA" w14:textId="77777777" w:rsidR="008910CF" w:rsidRDefault="00000000">
            <w:r>
              <w:t>Medical History</w:t>
            </w:r>
          </w:p>
        </w:tc>
        <w:tc>
          <w:tcPr>
            <w:tcW w:w="4320" w:type="dxa"/>
          </w:tcPr>
          <w:p w14:paraId="457CF399" w14:textId="77777777" w:rsidR="008910CF" w:rsidRDefault="00000000">
            <w:r>
              <w:t>Occasional coughing and mild skin irritation on ears.</w:t>
            </w:r>
          </w:p>
        </w:tc>
      </w:tr>
      <w:tr w:rsidR="008910CF" w14:paraId="7818B0B4" w14:textId="77777777">
        <w:tc>
          <w:tcPr>
            <w:tcW w:w="4320" w:type="dxa"/>
          </w:tcPr>
          <w:p w14:paraId="63C32469" w14:textId="77777777" w:rsidR="008910CF" w:rsidRDefault="00000000">
            <w:r>
              <w:t>Diet</w:t>
            </w:r>
          </w:p>
        </w:tc>
        <w:tc>
          <w:tcPr>
            <w:tcW w:w="4320" w:type="dxa"/>
          </w:tcPr>
          <w:p w14:paraId="5058C209" w14:textId="77777777" w:rsidR="008910CF" w:rsidRDefault="00000000">
            <w:r>
              <w:t>Salmon-based kibble</w:t>
            </w:r>
          </w:p>
        </w:tc>
      </w:tr>
      <w:tr w:rsidR="008910CF" w14:paraId="124F46A0" w14:textId="77777777">
        <w:tc>
          <w:tcPr>
            <w:tcW w:w="4320" w:type="dxa"/>
          </w:tcPr>
          <w:p w14:paraId="663FD6A2" w14:textId="77777777" w:rsidR="008910CF" w:rsidRDefault="00000000">
            <w:r>
              <w:t>Vaccination Status</w:t>
            </w:r>
          </w:p>
        </w:tc>
        <w:tc>
          <w:tcPr>
            <w:tcW w:w="4320" w:type="dxa"/>
          </w:tcPr>
          <w:p w14:paraId="3A19FEC3" w14:textId="77777777" w:rsidR="008910CF" w:rsidRDefault="00000000">
            <w:r>
              <w:t>Up to date</w:t>
            </w:r>
          </w:p>
        </w:tc>
      </w:tr>
      <w:tr w:rsidR="008910CF" w14:paraId="53946622" w14:textId="77777777">
        <w:tc>
          <w:tcPr>
            <w:tcW w:w="4320" w:type="dxa"/>
          </w:tcPr>
          <w:p w14:paraId="06551C0E" w14:textId="77777777" w:rsidR="008910CF" w:rsidRDefault="00000000">
            <w:r>
              <w:t>Behavior Notes</w:t>
            </w:r>
          </w:p>
        </w:tc>
        <w:tc>
          <w:tcPr>
            <w:tcW w:w="4320" w:type="dxa"/>
          </w:tcPr>
          <w:p w14:paraId="0A21F3D8" w14:textId="77777777" w:rsidR="008910CF" w:rsidRDefault="00000000">
            <w:r>
              <w:t>Energetic but recently showing slight limping on right hind leg.</w:t>
            </w:r>
          </w:p>
        </w:tc>
      </w:tr>
    </w:tbl>
    <w:p w14:paraId="7F1EF6D2" w14:textId="77777777" w:rsidR="008910CF" w:rsidRDefault="008910CF"/>
    <w:p w14:paraId="076527A7" w14:textId="77777777" w:rsidR="008910CF" w:rsidRDefault="008910CF"/>
    <w:p w14:paraId="4EAEE3A5" w14:textId="07CA72CB" w:rsidR="008910CF" w:rsidRDefault="00000000">
      <w:pPr>
        <w:pStyle w:val="Heading2"/>
      </w:pPr>
      <w:r>
        <w:t xml:space="preserve"> Retrieval Prompt Context</w:t>
      </w:r>
    </w:p>
    <w:p w14:paraId="266010B4" w14:textId="77777777" w:rsidR="008910CF" w:rsidRDefault="00000000">
      <w:r>
        <w:t>Pet Name: Rex</w:t>
      </w:r>
      <w:r>
        <w:br/>
        <w:t>Breed: German Shepherd</w:t>
      </w:r>
      <w:r>
        <w:br/>
        <w:t>Age: 2 years</w:t>
      </w:r>
      <w:r>
        <w:br/>
        <w:t>Allergies: Chicken</w:t>
      </w:r>
      <w:r>
        <w:br/>
        <w:t>Symptoms: Coughing, ear rash, slight limp</w:t>
      </w:r>
      <w:r>
        <w:br/>
      </w:r>
      <w:r>
        <w:br/>
        <w:t>Instruction:</w:t>
      </w:r>
      <w:r>
        <w:br/>
        <w:t>Use only the provided pet profile and retrieved veterinary context when generating responses. Do not hallucinate medical conditions or prescribe medication.</w:t>
      </w:r>
    </w:p>
    <w:sectPr w:rsidR="008910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092807">
    <w:abstractNumId w:val="8"/>
  </w:num>
  <w:num w:numId="2" w16cid:durableId="1081874822">
    <w:abstractNumId w:val="6"/>
  </w:num>
  <w:num w:numId="3" w16cid:durableId="498664447">
    <w:abstractNumId w:val="5"/>
  </w:num>
  <w:num w:numId="4" w16cid:durableId="1561817851">
    <w:abstractNumId w:val="4"/>
  </w:num>
  <w:num w:numId="5" w16cid:durableId="807481751">
    <w:abstractNumId w:val="7"/>
  </w:num>
  <w:num w:numId="6" w16cid:durableId="1541746080">
    <w:abstractNumId w:val="3"/>
  </w:num>
  <w:num w:numId="7" w16cid:durableId="1081948946">
    <w:abstractNumId w:val="2"/>
  </w:num>
  <w:num w:numId="8" w16cid:durableId="639000032">
    <w:abstractNumId w:val="1"/>
  </w:num>
  <w:num w:numId="9" w16cid:durableId="82636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215"/>
    <w:rsid w:val="0015074B"/>
    <w:rsid w:val="0029639D"/>
    <w:rsid w:val="00326F90"/>
    <w:rsid w:val="00700032"/>
    <w:rsid w:val="008910CF"/>
    <w:rsid w:val="00A17F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B60A22"/>
  <w14:defaultImageDpi w14:val="300"/>
  <w15:docId w15:val="{136F5300-DFC7-466B-895B-E1E3AB5F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rockeyy.abraham@gmail.com</cp:lastModifiedBy>
  <cp:revision>3</cp:revision>
  <dcterms:created xsi:type="dcterms:W3CDTF">2013-12-23T23:15:00Z</dcterms:created>
  <dcterms:modified xsi:type="dcterms:W3CDTF">2026-06-02T11:19:00Z</dcterms:modified>
  <cp:category/>
</cp:coreProperties>
</file>